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11D42"/>
          <w:sz w:val="34"/>
        </w:rPr>
        <w:t>Bank Pertanyaan Wawancara + Rubrik Penilaian</w:t>
      </w:r>
    </w:p>
    <w:p>
      <w:pPr>
        <w:spacing w:after="200"/>
      </w:pPr>
      <w:r>
        <w:rPr>
          <w:color w:val="475569"/>
          <w:sz w:val="19"/>
        </w:rPr>
        <w:t>Sesi 8 · Mock Interview &amp; Preparation · SatuTuju Mentor Toolkit</w:t>
      </w:r>
    </w:p>
    <w:p>
      <w:r>
        <w:rPr>
          <w:i/>
          <w:color w:val="475569"/>
        </w:rPr>
        <w:t>Pilih 8–10 pertanyaan untuk satu putaran mock interview (jangan semua). Nilai tiap jawaban dengan rubrik di halaman akhir, lalu bahas 2–3 perbaikan paling berdampak.</w:t>
      </w:r>
    </w:p>
    <w:p>
      <w:pPr>
        <w:spacing w:before="200" w:after="80"/>
      </w:pPr>
      <w:r>
        <w:rPr>
          <w:b/>
          <w:color w:val="3958B3"/>
          <w:sz w:val="24"/>
        </w:rPr>
        <w:t>A. Motivasi &amp; tujuan (pemanasan)</w:t>
      </w:r>
    </w:p>
    <w:p>
      <w:pPr>
        <w:pStyle w:val="ListBullet"/>
      </w:pPr>
      <w:r>
        <w:t>Ceritakan tentang dirimu dalam 2 menit.</w:t>
      </w:r>
    </w:p>
    <w:p>
      <w:pPr>
        <w:pStyle w:val="ListBullet"/>
      </w:pPr>
      <w:r>
        <w:t>Kenapa memilih program dan kampus ini?</w:t>
      </w:r>
    </w:p>
    <w:p>
      <w:pPr>
        <w:pStyle w:val="ListBullet"/>
      </w:pPr>
      <w:r>
        <w:t>Kenapa lanjut studi sekarang, bukan 2–3 tahun lagi?</w:t>
      </w:r>
    </w:p>
    <w:p>
      <w:pPr>
        <w:pStyle w:val="ListBullet"/>
      </w:pPr>
      <w:r>
        <w:t>Apa rencanamu setelah lulus?</w:t>
      </w:r>
    </w:p>
    <w:p>
      <w:pPr>
        <w:pStyle w:val="ListBullet"/>
      </w:pPr>
      <w:r>
        <w:t>Kenapa kamu layak menerima beasiswa ini dibanding kandidat lain?</w:t>
      </w:r>
    </w:p>
    <w:p>
      <w:pPr>
        <w:pStyle w:val="ListBullet"/>
      </w:pPr>
      <w:r>
        <w:t>Apa arti “kontribusi untuk Indonesia” versimu — konkretnya?</w:t>
      </w:r>
    </w:p>
    <w:p>
      <w:pPr>
        <w:spacing w:before="200" w:after="80"/>
      </w:pPr>
      <w:r>
        <w:rPr>
          <w:b/>
          <w:color w:val="3958B3"/>
          <w:sz w:val="24"/>
        </w:rPr>
        <w:t>B. Akademik &amp; rencana studi</w:t>
      </w:r>
    </w:p>
    <w:p>
      <w:pPr>
        <w:pStyle w:val="ListBullet"/>
      </w:pPr>
      <w:r>
        <w:t>Topik/mata kuliah apa yang paling ingin kamu dalami, dan kenapa?</w:t>
      </w:r>
    </w:p>
    <w:p>
      <w:pPr>
        <w:pStyle w:val="ListBullet"/>
      </w:pPr>
      <w:r>
        <w:t>Riset atau proyek apa yang pernah kamu kerjakan? Apa kontribusimu persisnya?</w:t>
      </w:r>
    </w:p>
    <w:p>
      <w:pPr>
        <w:pStyle w:val="ListBullet"/>
      </w:pPr>
      <w:r>
        <w:t>Bagaimana studimu berhubungan dengan pekerjaan/kegiatanmu sekarang?</w:t>
      </w:r>
    </w:p>
    <w:p>
      <w:pPr>
        <w:pStyle w:val="ListBullet"/>
      </w:pPr>
      <w:r>
        <w:t>Kalau tesis, kira-kira mau meneliti apa?</w:t>
      </w:r>
    </w:p>
    <w:p>
      <w:pPr>
        <w:pStyle w:val="ListBullet"/>
      </w:pPr>
      <w:r>
        <w:t>Bagaimana kamu menyiapkan diri secara akademik untuk program ini?</w:t>
      </w:r>
    </w:p>
    <w:p>
      <w:pPr>
        <w:spacing w:before="200" w:after="80"/>
      </w:pPr>
      <w:r>
        <w:rPr>
          <w:b/>
          <w:color w:val="3958B3"/>
          <w:sz w:val="24"/>
        </w:rPr>
        <w:t>C. Kepemimpinan &amp; dampak</w:t>
      </w:r>
    </w:p>
    <w:p>
      <w:pPr>
        <w:pStyle w:val="ListBullet"/>
      </w:pPr>
      <w:r>
        <w:t>Ceritakan saat kamu memimpin dan hasilnya tidak sesuai rencana.</w:t>
      </w:r>
    </w:p>
    <w:p>
      <w:pPr>
        <w:pStyle w:val="ListBullet"/>
      </w:pPr>
      <w:r>
        <w:t>Pencapaian yang paling kamu banggakan — dan apa peranmu di dalamnya?</w:t>
      </w:r>
    </w:p>
    <w:p>
      <w:pPr>
        <w:pStyle w:val="ListBullet"/>
      </w:pPr>
      <w:r>
        <w:t>Ceritakan konflik dalam tim dan bagaimana kamu menyelesaikannya.</w:t>
      </w:r>
    </w:p>
    <w:p>
      <w:pPr>
        <w:pStyle w:val="ListBullet"/>
      </w:pPr>
      <w:r>
        <w:t>Dampak apa yang sudah kamu buat di komunitasmu?</w:t>
      </w:r>
    </w:p>
    <w:p>
      <w:pPr>
        <w:pStyle w:val="ListBullet"/>
      </w:pPr>
      <w:r>
        <w:t>Bagaimana kamu memutuskan sesuatu saat data tidak lengkap?</w:t>
      </w:r>
    </w:p>
    <w:p>
      <w:pPr>
        <w:spacing w:before="200" w:after="80"/>
      </w:pPr>
      <w:r>
        <w:rPr>
          <w:b/>
          <w:color w:val="3958B3"/>
          <w:sz w:val="24"/>
        </w:rPr>
        <w:t>D. Situasional &amp; tekanan</w:t>
      </w:r>
    </w:p>
    <w:p>
      <w:pPr>
        <w:pStyle w:val="ListBullet"/>
      </w:pPr>
      <w:r>
        <w:t>Apa kelemahan terbesarmu? (dengarkan: jujur + ada usaha memperbaiki)</w:t>
      </w:r>
    </w:p>
    <w:p>
      <w:pPr>
        <w:pStyle w:val="ListBullet"/>
      </w:pPr>
      <w:r>
        <w:t>Kalau tidak diterima/tidak dapat beasiswa ini, apa rencanamu?</w:t>
      </w:r>
    </w:p>
    <w:p>
      <w:pPr>
        <w:pStyle w:val="ListBullet"/>
      </w:pPr>
      <w:r>
        <w:t>Apa yang akan kamu lakukan kalau kesulitan beradaptasi di negara tujuan?</w:t>
      </w:r>
    </w:p>
    <w:p>
      <w:pPr>
        <w:pStyle w:val="ListBullet"/>
      </w:pPr>
      <w:r>
        <w:t>Ada pertanyaan untuk kami? (jawaban “tidak ada” = sinyal buruk)</w:t>
      </w:r>
    </w:p>
    <w:p>
      <w:pPr>
        <w:spacing w:before="200" w:after="80"/>
      </w:pPr>
      <w:r>
        <w:rPr>
          <w:b/>
          <w:color w:val="3958B3"/>
          <w:sz w:val="24"/>
        </w:rPr>
        <w:t>Pengingat STAR untuk pertanyaan perilaku</w:t>
      </w:r>
    </w:p>
    <w:p>
      <w:r>
        <w:rPr>
          <w:i w:val="0"/>
        </w:rPr>
        <w:t>Situation → Task → Action → Result. Dorong mentee memberi porsi terbesar di Action &amp; Result. Kalau jawaban berputar di Situation, potong dengan: “lalu apa yang KAMU lakukan?”</w:t>
      </w:r>
    </w:p>
    <w:p>
      <w:pPr>
        <w:spacing w:before="200" w:after="80"/>
      </w:pPr>
      <w:r>
        <w:rPr>
          <w:b/>
          <w:color w:val="3958B3"/>
          <w:sz w:val="24"/>
        </w:rPr>
        <w:t>Rubrik penilaian (1–4 per aspek)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440"/>
            <w:shd w:val="clear" w:fill="E3EAF7"/>
          </w:tcPr>
          <w:p>
            <w:r>
              <w:rPr>
                <w:b/>
                <w:sz w:val="19"/>
              </w:rPr>
              <w:t>Aspek</w:t>
            </w:r>
          </w:p>
        </w:tc>
        <w:tc>
          <w:tcPr>
            <w:tcW w:type="dxa" w:w="2016"/>
            <w:shd w:val="clear" w:fill="E3EAF7"/>
          </w:tcPr>
          <w:p>
            <w:r>
              <w:rPr>
                <w:b/>
                <w:sz w:val="19"/>
              </w:rPr>
              <w:t>1 — Lemah</w:t>
            </w:r>
          </w:p>
        </w:tc>
        <w:tc>
          <w:tcPr>
            <w:tcW w:type="dxa" w:w="2016"/>
            <w:shd w:val="clear" w:fill="E3EAF7"/>
          </w:tcPr>
          <w:p>
            <w:r>
              <w:rPr>
                <w:b/>
                <w:sz w:val="19"/>
              </w:rPr>
              <w:t>2 — Cukup</w:t>
            </w:r>
          </w:p>
        </w:tc>
        <w:tc>
          <w:tcPr>
            <w:tcW w:type="dxa" w:w="2160"/>
            <w:shd w:val="clear" w:fill="E3EAF7"/>
          </w:tcPr>
          <w:p>
            <w:r>
              <w:rPr>
                <w:b/>
                <w:sz w:val="19"/>
              </w:rPr>
              <w:t>3 — Baik</w:t>
            </w:r>
          </w:p>
        </w:tc>
        <w:tc>
          <w:tcPr>
            <w:tcW w:type="dxa" w:w="2304"/>
            <w:shd w:val="clear" w:fill="E3EAF7"/>
          </w:tcPr>
          <w:p>
            <w:r>
              <w:rPr>
                <w:b/>
                <w:sz w:val="19"/>
              </w:rPr>
              <w:t>4 — Kuat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Struktur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Melantur, tanpa arah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Ada poin tapi loncat-loncat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Runtut, mudah diikuti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STAR rapi, ringkas, ada penutup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Spesifisitas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Klise, tanpa contoh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Contoh umum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Contoh nyata + peran jelas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Contoh kuat + hasil terukur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Kepercayaan diri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Terbata, menghindar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Kaku tapi selesai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Tenang, kontak mata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Meyakinkan, natural, antusias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Relevansi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Tidak menjawab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Menyentuh sebagian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Menjawab langsung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Menjawab + menyambung ke tujuan program</w:t>
            </w:r>
          </w:p>
        </w:tc>
      </w:tr>
    </w:tbl>
    <w:p>
      <w:r>
        <w:rPr>
          <w:i/>
          <w:color w:val="475569"/>
        </w:rPr>
        <w:t>Skor 13–16: siap. 9–12: latih bagian lemah, ulangi mock. ≤8: bedah ulang cerita inti sebelum mock berikutnya.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