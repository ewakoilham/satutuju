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1D42"/>
          <w:sz w:val="34"/>
        </w:rPr>
        <w:t>Form Evaluasi Program</w:t>
      </w:r>
    </w:p>
    <w:p>
      <w:pPr>
        <w:spacing w:after="200"/>
      </w:pPr>
      <w:r>
        <w:rPr>
          <w:color w:val="475569"/>
          <w:sz w:val="19"/>
        </w:rPr>
        <w:t>Sesi 10 · Evaluation &amp; Closing · SatuTuju Mentor Toolkit</w:t>
      </w:r>
    </w:p>
    <w:p>
      <w:r>
        <w:rPr>
          <w:i/>
          <w:color w:val="475569"/>
        </w:rPr>
        <w:t>Diisi bersama di sesi penutup — mentee yang menjawab, mentor mencatat. Hasilnya jadi bahan perbaikan program dan arsip perjalanan mentee.</w:t>
      </w:r>
    </w:p>
    <w:p>
      <w:pPr>
        <w:spacing w:before="200" w:after="80"/>
      </w:pPr>
      <w:r>
        <w:rPr>
          <w:b/>
          <w:color w:val="3958B3"/>
          <w:sz w:val="24"/>
        </w:rPr>
        <w:t>1. Kilas balik tujuan</w:t>
      </w:r>
    </w:p>
    <w:p>
      <w:pPr>
        <w:pStyle w:val="ListBullet"/>
      </w:pPr>
      <w:r>
        <w:t>Tujuan yang kamu tulis di Sesi 1: ______________________________________</w:t>
      </w:r>
    </w:p>
    <w:p>
      <w:pPr>
        <w:pStyle w:val="ListBullet"/>
      </w:pPr>
      <w:r>
        <w:t>Seberapa jauh tercapai, dan apa buktinya? ______________________________</w:t>
      </w:r>
    </w:p>
    <w:p>
      <w:pPr>
        <w:pStyle w:val="ListBullet"/>
      </w:pPr>
      <w:r>
        <w:t>Aplikasi yang sudah ter-submit (kampus + program): _____________________</w:t>
      </w:r>
    </w:p>
    <w:p>
      <w:pPr>
        <w:spacing w:before="200" w:after="80"/>
      </w:pPr>
      <w:r>
        <w:rPr>
          <w:b/>
          <w:color w:val="3958B3"/>
          <w:sz w:val="24"/>
        </w:rPr>
        <w:t>2. Nilai pengalaman program (1 = sangat kurang · 5 = sangat baik)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184"/>
            <w:shd w:val="clear" w:fill="E3EAF7"/>
          </w:tcPr>
          <w:p>
            <w:r>
              <w:rPr>
                <w:b/>
                <w:sz w:val="19"/>
              </w:rPr>
              <w:t>Aspek</w:t>
            </w:r>
          </w:p>
        </w:tc>
        <w:tc>
          <w:tcPr>
            <w:tcW w:type="dxa" w:w="720"/>
            <w:shd w:val="clear" w:fill="E3EAF7"/>
          </w:tcPr>
          <w:p>
            <w:r>
              <w:rPr>
                <w:b/>
                <w:sz w:val="19"/>
              </w:rPr>
              <w:t>1</w:t>
            </w:r>
          </w:p>
        </w:tc>
        <w:tc>
          <w:tcPr>
            <w:tcW w:type="dxa" w:w="720"/>
            <w:shd w:val="clear" w:fill="E3EAF7"/>
          </w:tcPr>
          <w:p>
            <w:r>
              <w:rPr>
                <w:b/>
                <w:sz w:val="19"/>
              </w:rPr>
              <w:t>2</w:t>
            </w:r>
          </w:p>
        </w:tc>
        <w:tc>
          <w:tcPr>
            <w:tcW w:type="dxa" w:w="720"/>
            <w:shd w:val="clear" w:fill="E3EAF7"/>
          </w:tcPr>
          <w:p>
            <w:r>
              <w:rPr>
                <w:b/>
                <w:sz w:val="19"/>
              </w:rPr>
              <w:t>3</w:t>
            </w:r>
          </w:p>
        </w:tc>
        <w:tc>
          <w:tcPr>
            <w:tcW w:type="dxa" w:w="720"/>
            <w:shd w:val="clear" w:fill="E3EAF7"/>
          </w:tcPr>
          <w:p>
            <w:r>
              <w:rPr>
                <w:b/>
                <w:sz w:val="19"/>
              </w:rPr>
              <w:t>4</w:t>
            </w:r>
          </w:p>
        </w:tc>
        <w:tc>
          <w:tcPr>
            <w:tcW w:type="dxa" w:w="720"/>
            <w:shd w:val="clear" w:fill="E3EAF7"/>
          </w:tcPr>
          <w:p>
            <w:r>
              <w:rPr>
                <w:b/>
                <w:sz w:val="19"/>
              </w:rPr>
              <w:t>5</w:t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Kualitas mentoring &amp; feedback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Struktur kurikulum 10 sesi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Template &amp; materi pendukung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Platform / dashboard SatuTuju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>
              <w:rPr>
                <w:sz w:val="19"/>
              </w:rPr>
              <w:t>Kesiapanmu menghadapi hasil aplikasi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</w:p>
        </w:tc>
      </w:tr>
    </w:tbl>
    <w:p>
      <w:pPr>
        <w:spacing w:before="200" w:after="80"/>
      </w:pPr>
      <w:r>
        <w:rPr>
          <w:b/>
          <w:color w:val="3958B3"/>
          <w:sz w:val="24"/>
        </w:rPr>
        <w:t>3. Refleksi terbuka</w:t>
      </w:r>
    </w:p>
    <w:p>
      <w:pPr>
        <w:pStyle w:val="ListBullet"/>
      </w:pPr>
      <w:r>
        <w:t>Bagian program yang paling membantu: ___________________________________</w:t>
      </w:r>
    </w:p>
    <w:p>
      <w:pPr>
        <w:pStyle w:val="ListBullet"/>
      </w:pPr>
      <w:r>
        <w:t>Satu hal yang harus diperbaiki untuk mentee berikutnya: ________________</w:t>
      </w:r>
    </w:p>
    <w:p>
      <w:pPr>
        <w:pStyle w:val="ListBullet"/>
      </w:pPr>
      <w:r>
        <w:t>Skill yang paling berkembang selama program: ___________________________</w:t>
      </w:r>
    </w:p>
    <w:p>
      <w:pPr>
        <w:pStyle w:val="ListBullet"/>
      </w:pPr>
      <w:r>
        <w:t>Testimoni singkat (boleh dipakai SatuTuju, opsional): __________________</w:t>
      </w:r>
    </w:p>
    <w:p>
      <w:pPr>
        <w:spacing w:before="200" w:after="80"/>
      </w:pPr>
      <w:r>
        <w:rPr>
          <w:b/>
          <w:color w:val="3958B3"/>
          <w:sz w:val="24"/>
        </w:rPr>
        <w:t>4. Setelah program</w:t>
      </w:r>
    </w:p>
    <w:p>
      <w:pPr>
        <w:pStyle w:val="ListBullet"/>
      </w:pPr>
      <w:r>
        <w:t>Rencana saat pengumuman: diterima → ______________ / waitlist → ______________ / ditolak → ______________</w:t>
      </w:r>
    </w:p>
    <w:p>
      <w:pPr>
        <w:pStyle w:val="ListBullet"/>
      </w:pPr>
      <w:r>
        <w:t>Bersedia dihubungi jadi alumni/mentor SatuTuju berikutnya?  Ya / Nanti dulu</w:t>
      </w:r>
    </w:p>
    <w:p>
      <w:pPr>
        <w:pStyle w:val="ListBullet"/>
      </w:pPr>
      <w:r>
        <w:t>Kanal kontak yang nyaman: ______________________________________________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